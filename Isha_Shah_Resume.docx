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636E" w:rsidRPr="00436F8B" w:rsidRDefault="000A3EB5" w:rsidP="00436F8B">
      <w:pPr>
        <w:pStyle w:val="Heading1"/>
        <w:rPr>
          <w:color w:val="auto"/>
        </w:rPr>
      </w:pPr>
      <w:r w:rsidRPr="00436F8B">
        <w:rPr>
          <w:color w:val="auto"/>
        </w:rPr>
        <w:t>ISHA SHAH</w:t>
      </w:r>
    </w:p>
    <w:p w:rsidR="00436F8B" w:rsidRDefault="000A3EB5" w:rsidP="00436F8B">
      <w:r w:rsidRPr="00436F8B">
        <w:t xml:space="preserve">Kathmandu, Nepal | </w:t>
      </w:r>
      <w:hyperlink r:id="rId6" w:history="1">
        <w:r w:rsidR="00436F8B" w:rsidRPr="00046EAC">
          <w:rPr>
            <w:rStyle w:val="Hyperlink"/>
          </w:rPr>
          <w:t>isha.078bct029@acem.edu.np</w:t>
        </w:r>
      </w:hyperlink>
    </w:p>
    <w:p w:rsidR="0072636E" w:rsidRPr="00436F8B" w:rsidRDefault="000A3EB5" w:rsidP="00436F8B">
      <w:r w:rsidRPr="00436F8B">
        <w:t xml:space="preserve">LinkedIn: </w:t>
      </w:r>
      <w:hyperlink r:id="rId7" w:history="1">
        <w:r w:rsidRPr="00436F8B">
          <w:rPr>
            <w:rStyle w:val="Hyperlink"/>
          </w:rPr>
          <w:t>linkedin.com/in/isha-shah</w:t>
        </w:r>
        <w:r w:rsidRPr="00436F8B">
          <w:rPr>
            <w:rStyle w:val="Hyperlink"/>
          </w:rPr>
          <w:t>-</w:t>
        </w:r>
        <w:r w:rsidRPr="00436F8B">
          <w:rPr>
            <w:rStyle w:val="Hyperlink"/>
          </w:rPr>
          <w:t>2a5b9a243</w:t>
        </w:r>
      </w:hyperlink>
      <w:r w:rsidRPr="00436F8B">
        <w:t xml:space="preserve"> | GitHub: </w:t>
      </w:r>
      <w:hyperlink r:id="rId8" w:history="1">
        <w:r w:rsidRPr="00436F8B">
          <w:rPr>
            <w:rStyle w:val="Hyperlink"/>
          </w:rPr>
          <w:t>github.com/ish</w:t>
        </w:r>
        <w:r w:rsidRPr="00436F8B">
          <w:rPr>
            <w:rStyle w:val="Hyperlink"/>
          </w:rPr>
          <w:t>a</w:t>
        </w:r>
        <w:r w:rsidRPr="00436F8B">
          <w:rPr>
            <w:rStyle w:val="Hyperlink"/>
          </w:rPr>
          <w:t>2493</w:t>
        </w:r>
      </w:hyperlink>
    </w:p>
    <w:p w:rsidR="0072636E" w:rsidRPr="00436F8B" w:rsidRDefault="000A3EB5" w:rsidP="00436F8B">
      <w:pPr>
        <w:pStyle w:val="Heading2"/>
        <w:rPr>
          <w:color w:val="auto"/>
        </w:rPr>
      </w:pPr>
      <w:r w:rsidRPr="00436F8B">
        <w:rPr>
          <w:color w:val="auto"/>
        </w:rPr>
        <w:t>PROFESSIONAL SUMMARY</w:t>
      </w:r>
    </w:p>
    <w:p w:rsidR="0072636E" w:rsidRPr="00436F8B" w:rsidRDefault="000A3EB5" w:rsidP="00436F8B">
      <w:pPr>
        <w:jc w:val="both"/>
      </w:pPr>
      <w:r w:rsidRPr="00436F8B">
        <w:t xml:space="preserve">Computer Engineering undergraduate with strong foundations in programming, web technologies, and </w:t>
      </w:r>
      <w:r w:rsidRPr="00436F8B">
        <w:t>software development. Experienced in academic projects involving Python-based systems and problem-solving. Seeking an opportunity to apply technical skills, gain real-world engineering experience, and contribute to impactful solutions.</w:t>
      </w:r>
    </w:p>
    <w:p w:rsidR="0072636E" w:rsidRPr="00436F8B" w:rsidRDefault="000A3EB5" w:rsidP="00436F8B">
      <w:pPr>
        <w:pStyle w:val="Heading2"/>
        <w:rPr>
          <w:color w:val="auto"/>
        </w:rPr>
      </w:pPr>
      <w:r w:rsidRPr="00436F8B">
        <w:rPr>
          <w:color w:val="auto"/>
        </w:rPr>
        <w:t>EDUCATION</w:t>
      </w:r>
    </w:p>
    <w:p w:rsidR="0072636E" w:rsidRPr="00436F8B" w:rsidRDefault="000A3EB5" w:rsidP="00436F8B">
      <w:r w:rsidRPr="000A3EB5">
        <w:rPr>
          <w:b/>
          <w:bCs/>
        </w:rPr>
        <w:t>Bachelor o</w:t>
      </w:r>
      <w:r w:rsidRPr="000A3EB5">
        <w:rPr>
          <w:b/>
          <w:bCs/>
        </w:rPr>
        <w:t>f Computer Engineering (2022 – Present)</w:t>
      </w:r>
      <w:r w:rsidRPr="00436F8B">
        <w:br/>
        <w:t>Advanced College of Engineering and Management (ACEM), Kathmandu, Nepal</w:t>
      </w:r>
    </w:p>
    <w:p w:rsidR="0072636E" w:rsidRPr="00436F8B" w:rsidRDefault="000A3EB5" w:rsidP="00436F8B">
      <w:r w:rsidRPr="000A3EB5">
        <w:rPr>
          <w:b/>
          <w:bCs/>
        </w:rPr>
        <w:t>+2 Science (2021)</w:t>
      </w:r>
      <w:r w:rsidRPr="00436F8B">
        <w:br/>
        <w:t>Kathmandu Model College (KMC), Kathmandu, Nepal</w:t>
      </w:r>
    </w:p>
    <w:p w:rsidR="0072636E" w:rsidRPr="00436F8B" w:rsidRDefault="000A3EB5" w:rsidP="00436F8B">
      <w:r w:rsidRPr="000A3EB5">
        <w:rPr>
          <w:b/>
          <w:bCs/>
        </w:rPr>
        <w:t>Secondary Education Examination (2019)</w:t>
      </w:r>
      <w:r w:rsidRPr="00436F8B">
        <w:br/>
        <w:t>Nightingale Higher Secondary School, La</w:t>
      </w:r>
      <w:r w:rsidRPr="00436F8B">
        <w:t>litpur, Nepal</w:t>
      </w:r>
      <w:bookmarkStart w:id="0" w:name="_GoBack"/>
      <w:bookmarkEnd w:id="0"/>
    </w:p>
    <w:p w:rsidR="0072636E" w:rsidRPr="00436F8B" w:rsidRDefault="000A3EB5" w:rsidP="00436F8B">
      <w:pPr>
        <w:pStyle w:val="Heading2"/>
        <w:rPr>
          <w:color w:val="auto"/>
        </w:rPr>
      </w:pPr>
      <w:r w:rsidRPr="00436F8B">
        <w:rPr>
          <w:color w:val="auto"/>
        </w:rPr>
        <w:t>TECHNICAL SKILLS</w:t>
      </w:r>
    </w:p>
    <w:p w:rsidR="0072636E" w:rsidRDefault="000A3EB5" w:rsidP="00436F8B">
      <w:r w:rsidRPr="00436F8B">
        <w:t>Programming Languages: C, C++, Python</w:t>
      </w:r>
      <w:r w:rsidRPr="00436F8B">
        <w:br/>
        <w:t>Web Technologies: HTML, CSS</w:t>
      </w:r>
      <w:r w:rsidRPr="00436F8B">
        <w:br/>
        <w:t>Databases: MySQL</w:t>
      </w:r>
      <w:r w:rsidRPr="00436F8B">
        <w:br/>
        <w:t>Tools &amp; Platforms: Git, GitHub, Cisco Packet Tracer</w:t>
      </w:r>
    </w:p>
    <w:p w:rsidR="00436F8B" w:rsidRPr="00436F8B" w:rsidRDefault="00436F8B" w:rsidP="00436F8B">
      <w:pPr>
        <w:pStyle w:val="Heading2"/>
        <w:rPr>
          <w:color w:val="auto"/>
        </w:rPr>
      </w:pPr>
      <w:r w:rsidRPr="00436F8B">
        <w:rPr>
          <w:color w:val="auto"/>
        </w:rPr>
        <w:t>SOFT SKILLS</w:t>
      </w:r>
    </w:p>
    <w:p w:rsidR="00436F8B" w:rsidRPr="00436F8B" w:rsidRDefault="00436F8B" w:rsidP="00436F8B">
      <w:r>
        <w:t xml:space="preserve">Problem Solving, </w:t>
      </w:r>
      <w:r w:rsidRPr="00436F8B">
        <w:t>Communication, Teamwork, Presentation Skills, Creative Thinking</w:t>
      </w:r>
    </w:p>
    <w:p w:rsidR="0072636E" w:rsidRPr="00436F8B" w:rsidRDefault="000A3EB5" w:rsidP="00436F8B">
      <w:pPr>
        <w:pStyle w:val="Heading2"/>
        <w:rPr>
          <w:color w:val="auto"/>
        </w:rPr>
      </w:pPr>
      <w:r w:rsidRPr="00436F8B">
        <w:rPr>
          <w:color w:val="auto"/>
        </w:rPr>
        <w:t>ACADEMIC PROJECTS</w:t>
      </w:r>
    </w:p>
    <w:p w:rsidR="0072636E" w:rsidRPr="00436F8B" w:rsidRDefault="000A3EB5" w:rsidP="00436F8B">
      <w:r w:rsidRPr="00436F8B">
        <w:rPr>
          <w:b/>
          <w:bCs/>
        </w:rPr>
        <w:t>Autonomous Multi-Agent Platform for Code Refactoring and Documentation (</w:t>
      </w:r>
      <w:r w:rsidRPr="00436F8B">
        <w:rPr>
          <w:b/>
          <w:bCs/>
        </w:rPr>
        <w:t>2026 – Present)</w:t>
      </w:r>
      <w:r w:rsidRPr="00436F8B">
        <w:br/>
        <w:t>- Designed a multi-agent system to analyze source code, automate refactoring, and generate documentation.</w:t>
      </w:r>
      <w:r w:rsidRPr="00436F8B">
        <w:br/>
        <w:t>- Improved code quality, maintainability, and developer productivity.</w:t>
      </w:r>
      <w:r w:rsidRPr="00436F8B">
        <w:br/>
        <w:t>- Technologies: Python, AI-based agents, software engineering pr</w:t>
      </w:r>
      <w:r w:rsidRPr="00436F8B">
        <w:t>inciples.</w:t>
      </w:r>
    </w:p>
    <w:p w:rsidR="0072636E" w:rsidRPr="00436F8B" w:rsidRDefault="000A3EB5" w:rsidP="000A3EB5">
      <w:r w:rsidRPr="00436F8B">
        <w:rPr>
          <w:b/>
          <w:bCs/>
        </w:rPr>
        <w:t>R</w:t>
      </w:r>
      <w:r w:rsidRPr="00436F8B">
        <w:rPr>
          <w:b/>
          <w:bCs/>
        </w:rPr>
        <w:t>obo-Advisor for Mutual Funds (2025)</w:t>
      </w:r>
      <w:r w:rsidRPr="00436F8B">
        <w:br/>
        <w:t>- Developed a system recommending mutual fund investments based on user income, savings, goals, and risk profile.</w:t>
      </w:r>
      <w:r w:rsidRPr="00436F8B">
        <w:br/>
        <w:t>- Provided goal-based and personalized investment suggestions.</w:t>
      </w:r>
    </w:p>
    <w:p w:rsidR="0072636E" w:rsidRPr="00436F8B" w:rsidRDefault="000A3EB5" w:rsidP="00436F8B">
      <w:r w:rsidRPr="00436F8B">
        <w:rPr>
          <w:b/>
          <w:bCs/>
        </w:rPr>
        <w:lastRenderedPageBreak/>
        <w:t>K</w:t>
      </w:r>
      <w:r w:rsidRPr="00436F8B">
        <w:rPr>
          <w:b/>
          <w:bCs/>
        </w:rPr>
        <w:t xml:space="preserve">eyboard-Controlled Dancing Man </w:t>
      </w:r>
      <w:r w:rsidRPr="00436F8B">
        <w:rPr>
          <w:b/>
          <w:bCs/>
        </w:rPr>
        <w:t>(2024)</w:t>
      </w:r>
      <w:r w:rsidRPr="00436F8B">
        <w:br/>
        <w:t>- Built an interactive graphics program controlled via keyboard input.</w:t>
      </w:r>
      <w:r w:rsidRPr="00436F8B">
        <w:br/>
        <w:t>- Implemented animation logic and event handling.</w:t>
      </w:r>
    </w:p>
    <w:sectPr w:rsidR="0072636E" w:rsidRPr="00436F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EB5"/>
    <w:rsid w:val="0015074B"/>
    <w:rsid w:val="0029639D"/>
    <w:rsid w:val="00326F90"/>
    <w:rsid w:val="00436F8B"/>
    <w:rsid w:val="0072636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368562"/>
  <w14:defaultImageDpi w14:val="300"/>
  <w15:docId w15:val="{41845E74-DE14-4668-AEEF-C5316B34D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36F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6F8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6F8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sha2493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isha-shah-2a5b9a243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isha.078bct029@acem.edu.np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452EAE5-FF0F-4000-AFEB-F68E573D7A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 Tya</cp:lastModifiedBy>
  <cp:revision>3</cp:revision>
  <dcterms:created xsi:type="dcterms:W3CDTF">2013-12-23T23:15:00Z</dcterms:created>
  <dcterms:modified xsi:type="dcterms:W3CDTF">2026-01-29T17:12:00Z</dcterms:modified>
  <cp:category/>
</cp:coreProperties>
</file>